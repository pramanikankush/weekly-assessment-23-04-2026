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Assessment</w:t>
      </w:r>
    </w:p>
    <w:p>
      <w:r>
        <w:t>Name: Ankush Pramanik</w:t>
      </w:r>
    </w:p>
    <w:p>
      <w:r>
        <w:t>Date: 23 April 2026</w:t>
      </w:r>
    </w:p>
    <w:p/>
    <w:p>
      <w:pPr>
        <w:pStyle w:val="Heading1"/>
      </w:pPr>
      <w:r>
        <w:t>1. Initial Transactions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66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e86a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62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Sorted by Amount (Ascending)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9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a3665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Filtered by Date (29-11-2019)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0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3dc4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0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